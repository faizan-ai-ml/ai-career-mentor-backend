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CAREER MENTOR</w:t>
      </w:r>
    </w:p>
    <w:p>
      <w:pPr>
        <w:jc w:val="center"/>
      </w:pPr>
      <w:r>
        <w:rPr>
          <w:b/>
          <w:sz w:val="32"/>
        </w:rPr>
        <w:t>FINAL YEAR PROJECT REPORT</w:t>
      </w:r>
    </w:p>
    <w:p>
      <w:pPr>
        <w:jc w:val="center"/>
      </w:pPr>
      <w:r>
        <w:br/>
        <w:t>Submitted by: [Your Name]</w:t>
        <w:br/>
        <w:t>Submission Date: 2026</w:t>
        <w:br/>
        <w:t>Domain: Artificial Intelligence &amp; Mobile App Development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Abstract</w:t>
      </w:r>
    </w:p>
    <w:p>
      <w:r>
        <w:t>2. Chapter 1: Introduction</w:t>
      </w:r>
    </w:p>
    <w:p>
      <w:r>
        <w:t>3. Chapter 2: Proposed Solution</w:t>
      </w:r>
    </w:p>
    <w:p>
      <w:r>
        <w:t>4. Chapter 3: System Analysis</w:t>
      </w:r>
    </w:p>
    <w:p>
      <w:r>
        <w:t>5. Chapter 4: System Design</w:t>
      </w:r>
    </w:p>
    <w:p>
      <w:r>
        <w:t>6. Chapter 5: Implementation Details</w:t>
      </w:r>
    </w:p>
    <w:p>
      <w:r>
        <w:t>7. Chapter 6: User Interface</w:t>
      </w:r>
    </w:p>
    <w:p>
      <w:r>
        <w:t>8. Chapter 7: Conclusion &amp; Future Scope</w:t>
      </w:r>
    </w:p>
    <w:p>
      <w:r>
        <w:br w:type="page"/>
      </w:r>
    </w:p>
    <w:p>
      <w:pPr>
        <w:pStyle w:val="Heading1"/>
      </w:pPr>
      <w:r>
        <w:t>1. Abstract</w:t>
      </w:r>
    </w:p>
    <w:p>
      <w:r>
        <w:t>The AI Career Mentor is an innovative mobile application designed to democratize career counseling for university students. By utilizing state-of-the-art Generative AI (Large Language Models), the system automates the process of resume review and career planning. Unlike traditional static platforms, this system offers hyper-personalized, dynamic learning roadmaps based on a deep semantic analysis of the student's current skills versus industry demands. This report details the design, development, and implementation of the system using Python FastAPI and native Android technologies.</w:t>
      </w:r>
    </w:p>
    <w:p>
      <w:pPr>
        <w:pStyle w:val="Heading1"/>
      </w:pPr>
      <w:r>
        <w:t>2. Chapter 1: Introduction</w:t>
      </w:r>
    </w:p>
    <w:p>
      <w:pPr>
        <w:pStyle w:val="Heading2"/>
      </w:pPr>
      <w:r>
        <w:t>1.1 Problem Background</w:t>
      </w:r>
    </w:p>
    <w:p>
      <w:r>
        <w:t>In the current educational landscape, there is a significant disconnect between academic curriculum and industry expectations. Students often graduate with theoretical knowledge but lack specific, practical skills required by employers. Professional career counseling is often expensive or inaccessible.</w:t>
      </w:r>
    </w:p>
    <w:p>
      <w:pPr>
        <w:pStyle w:val="Heading2"/>
      </w:pPr>
      <w:r>
        <w:t>1.2 Problem Statement</w:t>
      </w:r>
    </w:p>
    <w:p>
      <w:r>
        <w:rPr>
          <w:i/>
        </w:rPr>
        <w:t>"Students lack accurate, real-time feedback on their resumes and struggle to create structured, actionable learning paths to bridge their skill gaps."</w:t>
      </w:r>
    </w:p>
    <w:p>
      <w:pPr>
        <w:pStyle w:val="Heading2"/>
      </w:pPr>
      <w:r>
        <w:t>1.3 Objectives</w:t>
      </w:r>
    </w:p>
    <w:p>
      <w:pPr>
        <w:pStyle w:val="ListBullet"/>
      </w:pPr>
      <w:r>
        <w:t>To develop an automated system for extracting and analyzing detailed resume data from PDF files.</w:t>
      </w:r>
    </w:p>
    <w:p>
      <w:pPr>
        <w:pStyle w:val="ListBullet"/>
      </w:pPr>
      <w:r>
        <w:t>To utilize AI to identify skill deficiencies compared to current market standards.</w:t>
      </w:r>
    </w:p>
    <w:p>
      <w:pPr>
        <w:pStyle w:val="ListBullet"/>
      </w:pPr>
      <w:r>
        <w:t>To generate customized, week-by-week learning roadmaps including curated resources.</w:t>
      </w:r>
    </w:p>
    <w:p>
      <w:pPr>
        <w:pStyle w:val="ListBullet"/>
      </w:pPr>
      <w:r>
        <w:t>To provide an accessible mobile interface for tracking progress.</w:t>
      </w:r>
    </w:p>
    <w:p>
      <w:pPr>
        <w:pStyle w:val="Heading2"/>
      </w:pPr>
      <w:r>
        <w:t>1.4 Project Scope</w:t>
      </w:r>
    </w:p>
    <w:p>
      <w:r>
        <w:t>The project covers the development of a RESTful API backend, a native Android client, and the integration of third-party AI services.</w:t>
      </w:r>
    </w:p>
    <w:p>
      <w:pPr>
        <w:pStyle w:val="Heading1"/>
      </w:pPr>
      <w:r>
        <w:t>3. Chapter 2: Proposed Solution</w:t>
      </w:r>
    </w:p>
    <w:p>
      <w:pPr>
        <w:pStyle w:val="Heading2"/>
      </w:pPr>
      <w:r>
        <w:t>2.1 Solution Overview</w:t>
      </w:r>
    </w:p>
    <w:p>
      <w:r>
        <w:t>We propose an AI-powered platform where a student simply uploads their resume. The system 'reads' the resume, understands the student's career goal (e.g., 'Python Developer'), and acts as a virtual mentor.</w:t>
      </w:r>
    </w:p>
    <w:p>
      <w:pPr>
        <w:pStyle w:val="Heading2"/>
      </w:pPr>
      <w:r>
        <w:t>2.2 Key Features</w:t>
      </w:r>
    </w:p>
    <w:p>
      <w:pPr>
        <w:pStyle w:val="ListBullet"/>
      </w:pPr>
      <w:r>
        <w:t>Smart Resume Parser: Converts raw PDF data into structured JSON profiles.</w:t>
      </w:r>
    </w:p>
    <w:p>
      <w:pPr>
        <w:pStyle w:val="ListBullet"/>
      </w:pPr>
      <w:r>
        <w:t>Gap Analysis Engine: Compares User Skills vs. Target Role requirements.</w:t>
      </w:r>
    </w:p>
    <w:p>
      <w:pPr>
        <w:pStyle w:val="ListBullet"/>
      </w:pPr>
      <w:r>
        <w:t>Dynamic Roadmap Generator: Creates a unique study plan tailored to the user's missing skills.</w:t>
      </w:r>
    </w:p>
    <w:p>
      <w:pPr>
        <w:pStyle w:val="ListBullet"/>
      </w:pPr>
      <w:r>
        <w:t>24/7 AI Chatbot: A context-aware chat interface for career advice.</w:t>
      </w:r>
    </w:p>
    <w:p>
      <w:pPr>
        <w:pStyle w:val="Heading1"/>
      </w:pPr>
      <w:r>
        <w:t>4. Chapter 3: System Analysis</w:t>
      </w:r>
    </w:p>
    <w:p>
      <w:pPr>
        <w:pStyle w:val="Heading2"/>
      </w:pPr>
      <w:r>
        <w:t>3.1 Functional Requirements</w:t>
      </w:r>
    </w:p>
    <w:p>
      <w:pPr>
        <w:pStyle w:val="ListBullet"/>
      </w:pPr>
      <w:r>
        <w:t>User Module: Signup, Login (JWT), Profile Management.</w:t>
      </w:r>
    </w:p>
    <w:p>
      <w:pPr>
        <w:pStyle w:val="ListBullet"/>
      </w:pPr>
      <w:r>
        <w:t>Analysis Module: File Upload, Resume Parsing, AI Processing.</w:t>
      </w:r>
    </w:p>
    <w:p>
      <w:pPr>
        <w:pStyle w:val="ListBullet"/>
      </w:pPr>
      <w:r>
        <w:t>Roadmap Module: View Roadmap, Mark Topics as Complete.</w:t>
      </w:r>
    </w:p>
    <w:p>
      <w:pPr>
        <w:pStyle w:val="Heading2"/>
      </w:pPr>
      <w:r>
        <w:t>3.2 Non-Functional Requirements</w:t>
      </w:r>
    </w:p>
    <w:p>
      <w:pPr>
        <w:pStyle w:val="ListBullet"/>
      </w:pPr>
      <w:r>
        <w:t>Performance: Analysis &lt; 30 seconds.</w:t>
      </w:r>
    </w:p>
    <w:p>
      <w:pPr>
        <w:pStyle w:val="ListBullet"/>
      </w:pPr>
      <w:r>
        <w:t>Security: Encrypted data, hashed passwords.</w:t>
      </w:r>
    </w:p>
    <w:p>
      <w:pPr>
        <w:pStyle w:val="Heading2"/>
      </w:pPr>
      <w:r>
        <w:t>3.3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Reason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Android Native (Kotlin)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</w:tr>
      <w:tr>
        <w:tc>
          <w:tcPr>
            <w:tcW w:type="dxa" w:w="2880"/>
          </w:tcPr>
          <w:p>
            <w:r>
              <w:t>UI Design</w:t>
            </w:r>
          </w:p>
        </w:tc>
        <w:tc>
          <w:tcPr>
            <w:tcW w:type="dxa" w:w="2880"/>
          </w:tcPr>
          <w:p>
            <w:r>
              <w:t>XML Layouts</w:t>
            </w:r>
          </w:p>
        </w:tc>
        <w:tc>
          <w:tcPr>
            <w:tcW w:type="dxa" w:w="2880"/>
          </w:tcPr>
          <w:p>
            <w:r>
              <w:t>Standard, compatible UI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Python FastAPI</w:t>
            </w:r>
          </w:p>
        </w:tc>
        <w:tc>
          <w:tcPr>
            <w:tcW w:type="dxa" w:w="2880"/>
          </w:tcPr>
          <w:p>
            <w:r>
              <w:t>High performance, Async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Relational integrity</w:t>
            </w:r>
          </w:p>
        </w:tc>
      </w:tr>
      <w:tr>
        <w:tc>
          <w:tcPr>
            <w:tcW w:type="dxa" w:w="2880"/>
          </w:tcPr>
          <w:p>
            <w:r>
              <w:t>AI Model</w:t>
            </w:r>
          </w:p>
        </w:tc>
        <w:tc>
          <w:tcPr>
            <w:tcW w:type="dxa" w:w="2880"/>
          </w:tcPr>
          <w:p>
            <w:r>
              <w:t>DeepSeek V3 / Gemini</w:t>
            </w:r>
          </w:p>
        </w:tc>
        <w:tc>
          <w:tcPr>
            <w:tcW w:type="dxa" w:w="2880"/>
          </w:tcPr>
          <w:p>
            <w:r>
              <w:t>Reasoning capability</w:t>
            </w:r>
          </w:p>
        </w:tc>
      </w:tr>
    </w:tbl>
    <w:p>
      <w:pPr>
        <w:pStyle w:val="Heading1"/>
      </w:pPr>
      <w:r>
        <w:t>5. Chapter 4: System Design</w:t>
      </w:r>
    </w:p>
    <w:p>
      <w:pPr>
        <w:pStyle w:val="Heading2"/>
      </w:pPr>
      <w:r>
        <w:t>4.1 System Architecture</w:t>
      </w:r>
    </w:p>
    <w:p>
      <w:r>
        <w:t>The system follows a Client-Server Architecture. The Android Client uses MVVM (Model-View-ViewModel) to separate logic from XML views. The Backend exposes REST endpoints and orchestrates AI services.</w:t>
      </w:r>
    </w:p>
    <w:p>
      <w:pPr>
        <w:pStyle w:val="Heading2"/>
      </w:pPr>
      <w:r>
        <w:t>4.2 Database Design</w:t>
      </w:r>
    </w:p>
    <w:p>
      <w:r>
        <w:t>Key tables include:</w:t>
      </w:r>
    </w:p>
    <w:p>
      <w:pPr>
        <w:pStyle w:val="ListBullet"/>
      </w:pPr>
      <w:r>
        <w:t>Users: Stores secure credentials.</w:t>
      </w:r>
    </w:p>
    <w:p>
      <w:pPr>
        <w:pStyle w:val="ListBullet"/>
      </w:pPr>
      <w:r>
        <w:t>StudentProfiles: Stores skills and roadmap JSON data.</w:t>
      </w:r>
    </w:p>
    <w:p>
      <w:pPr>
        <w:pStyle w:val="Heading1"/>
      </w:pPr>
      <w:r>
        <w:t>6. Chapter 5: Implementation Details</w:t>
      </w:r>
    </w:p>
    <w:p>
      <w:pPr>
        <w:pStyle w:val="Heading2"/>
      </w:pPr>
      <w:r>
        <w:t>5.1 Backend Implementation</w:t>
      </w:r>
    </w:p>
    <w:p>
      <w:r>
        <w:t>Built with FastAPI using Dependency Injection. Auth implemented via OAuth2PasswordBearer and PyJWT.</w:t>
      </w:r>
    </w:p>
    <w:p>
      <w:pPr>
        <w:pStyle w:val="Heading2"/>
      </w:pPr>
      <w:r>
        <w:t>5.2 Android Implementation</w:t>
      </w:r>
    </w:p>
    <w:p>
      <w:r>
        <w:t>Written in Kotlin. Uses XML Layouts for UI, Retrofit for networking, and Hilt for dependency injection.</w:t>
      </w:r>
    </w:p>
    <w:p>
      <w:pPr>
        <w:pStyle w:val="Heading1"/>
      </w:pPr>
      <w:r>
        <w:t>7. Chapter 6: User Interface</w:t>
      </w:r>
    </w:p>
    <w:p>
      <w:r>
        <w:t>[Paste Screenshots Here for Login, Dashboard, Analysis, and Roadmap]</w:t>
      </w:r>
    </w:p>
    <w:p>
      <w:pPr>
        <w:pStyle w:val="Heading1"/>
      </w:pPr>
      <w:r>
        <w:t>8. Chapter 7: Conclusion &amp; Future Scope</w:t>
      </w:r>
    </w:p>
    <w:p>
      <w:r>
        <w:t>The AI Career Mentor Project demonstrates the practical application of AI in education. It provides a scalable, automated solution for career guidance.</w:t>
      </w:r>
    </w:p>
    <w:p>
      <w:r>
        <w:t>Future Scope: Mock Interviews, Job Matching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